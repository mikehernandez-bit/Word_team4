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C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UNIVERSIDAD NACIONAL DEL CALLAO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(ESCUELA DE POSGRADO, UNIDAD DE POSGRADO ...)</w:t>
      </w:r>
    </w:p>
    <w:p>
      <w:pPr>
        <w:spacing w:after="240"/>
        <w:jc w:val="center"/>
      </w:pPr>
      <w:r>
        <w:rPr>
          <w:rFonts w:ascii="Arial" w:hAnsi="Arial"/>
          <w:b/>
          <w:sz w:val="28"/>
        </w:rPr>
        <w:t>"TÍTULO DEL INFORME FINAL Y/O TESIS"</w:t>
      </w:r>
    </w:p>
    <w:p>
      <w:pPr>
        <w:spacing w:after="360"/>
        <w:jc w:val="center"/>
      </w:pPr>
      <w:r>
        <w:rPr>
          <w:rFonts w:ascii="Arial" w:hAnsi="Arial"/>
          <w:b/>
          <w:sz w:val="24"/>
        </w:rPr>
        <w:t>TESIS PARA OPTAR EL GRADO ACADEMICO DE MAESTRO EN &lt;NOMBRE EXACTO DEL PROGRAMA&gt;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NOMBRES Y APELLIDOS DEL / LOS AUTOR(ES)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NOMBRES Y APELLIDOS DEL / LOS ASESOR(ES)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LINEA DE INVESTIGACION: XXXXXXXXXXXXXX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CALLAO, 2026</w:t>
      </w:r>
    </w:p>
    <w:p>
      <w:pPr>
        <w:spacing w:after="0"/>
        <w:jc w:val="center"/>
      </w:pPr>
      <w:r>
        <w:rPr>
          <w:rFonts w:ascii="Arial" w:hAnsi="Arial"/>
          <w:b w:val="0"/>
          <w:sz w:val="24"/>
        </w:rPr>
        <w:t>PERÚ</w:t>
      </w:r>
    </w:p>
    <w:p>
      <w:r>
        <w:br w:type="page"/>
      </w:r>
    </w:p>
    <w:p>
      <w:pPr>
        <w:pStyle w:val="Heading4"/>
        <w:spacing w:after="0"/>
      </w:pPr>
      <w:r>
        <w:rPr>
          <w:rFonts w:ascii="Arial" w:hAnsi="Arial"/>
          <w:sz w:val="24"/>
        </w:rPr>
        <w:t>PÁGINA DE RESPETO</w:t>
      </w:r>
    </w:p>
    <w:p>
      <w:r>
        <w:t>{{COMPLETAR}}</w:t>
      </w:r>
    </w:p>
    <w:p>
      <w:r>
        <w:br w:type="page"/>
      </w:r>
    </w:p>
    <w:p>
      <w:pPr>
        <w:pStyle w:val="Heading4"/>
        <w:spacing w:after="0"/>
      </w:pPr>
      <w:r>
        <w:rPr>
          <w:rFonts w:ascii="Arial" w:hAnsi="Arial"/>
          <w:sz w:val="24"/>
        </w:rPr>
        <w:t>INFORMACIÓN BÁSICA</w:t>
      </w:r>
    </w:p>
    <w:p>
      <w:r>
        <w:t>FACULTAD: {{COMPLETAR}}</w:t>
      </w:r>
    </w:p>
    <w:p>
      <w:r>
        <w:t>UNIDAD DE INVESTIGACIÓN: {{COMPLETAR}}</w:t>
      </w:r>
    </w:p>
    <w:p>
      <w:r>
        <w:t>TÍTULO: {{COMPLETAR}}</w:t>
      </w:r>
    </w:p>
    <w:p>
      <w:r>
        <w:t>AUTOR (es) / CODIGO ORCID / DNI: {{COMPLETAR}}</w:t>
      </w:r>
    </w:p>
    <w:p>
      <w:r>
        <w:t>ASESOR y COASESOR / CODIGO ORCID / DNI: {{COMPLETAR}}</w:t>
      </w:r>
    </w:p>
    <w:p>
      <w:r>
        <w:t>LUGAR DE EJECUCIÓN: {{COMPLETAR}}</w:t>
      </w:r>
    </w:p>
    <w:p>
      <w:r>
        <w:t>UNIDAD DE ANÁLISIS: {{COMPLETAR}}</w:t>
      </w:r>
    </w:p>
    <w:p>
      <w:r>
        <w:t>TIPO / ENFOQUE / DISEÑO DE INVESTIGACIÓN: {{COMPLETAR}}</w:t>
      </w:r>
    </w:p>
    <w:p>
      <w:r>
        <w:t>TEMA OCDE: {{COMPLETAR}}</w:t>
      </w:r>
    </w:p>
    <w:p>
      <w:r>
        <w:br w:type="page"/>
      </w:r>
    </w:p>
    <w:p>
      <w:pPr>
        <w:pStyle w:val="Heading4"/>
        <w:spacing w:after="0"/>
      </w:pPr>
      <w:r>
        <w:rPr>
          <w:rFonts w:ascii="Arial" w:hAnsi="Arial"/>
          <w:sz w:val="24"/>
        </w:rPr>
        <w:t>HOJA DE REFERENCIA DEL JURADO Y APROBACIÓN (Deberá Consignar el Acta de sustentación)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DEDICATORIA (obligatorio)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AGRADECIMIENTO (opcional, en una página)</w:t>
      </w:r>
    </w:p>
    <w:p>
      <w:r>
        <w:t>{{COMPLETAR}}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INDICE</w:t>
      </w:r>
    </w:p>
    <w:p>
      <w:r>
        <w:fldSimple w:instr="TOC \\o &quot;1-3&quot; \\h \\z \\u"/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INDICE DE TABLAS</w:t>
      </w:r>
    </w:p>
    <w:p>
      <w:r>
        <w:fldSimple w:instr="TOC \\h \\z \\c &quot;Tabla&quot;"/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INDICE DE FIGURAS</w:t>
      </w:r>
    </w:p>
    <w:p>
      <w:r>
        <w:fldSimple w:instr="TOC \\h \\z \\c &quot;Figura&quot;"/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RESUMEN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ABSTRACT (para el doctorado en dos idiomas)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INTRODUCCIÓN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I. PLANTEAMIENTO DEL PROBLEMA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1.1. Descripción de la realidad problemática.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1.2. Formulación del problema (problema general y específicos).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1.3. Objetivos (general y específicos).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1.4. Justificación (de acuerdo a la naturaleza del problema).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1.5. Delimitantes de la investigación (teórico, temporal, espacial).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II. MARCO TEÓRICO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2.1. Antecedentes: Internacional y nacional.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2.2. Bases teóricas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2.3. Marco Conceptual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2.4. Definición de términos básicos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III. HIPÓTESIS Y VARIABLES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3.1. Hipótesis (general y específicas).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3.1.1. Operacionalización de variable (Definición conceptual y operacional de variables, Dimensiones, indicadores, índices/Ítems, método y técnica).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IV. METODOLOGÍA DEL PROYECTO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4.1. Diseño metodológico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4.2. Método de investigación.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4.3. Población y muestra.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4.4. Lugar de estudio y periodo desarrollado.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4.5. Técnicas e instrumentos para la recolección de la información.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4.6. Análisis y procesamiento de datos.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4.7. Aspectos Éticos en Investigación.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4.8. Si la orientación es hacia un proyecto de inversión, considera: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Estudio técnico (tamaño, proceso técnico, localización, obra física).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Estudio económico-financiero (proyecciones financieras, VAN, TIR, relación costo beneficio).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Estudio de la organización administrativa.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4.9. Si el proyecto se orienta al impacto ambiental, considera: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Área de estudio (características físico-naturales, unidades geomorfológicas, edáficas, vegetación, etc.)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Evaluación del impacto ambiental (criterios de valoración y valoración cuantitativa/cualitativa).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Medidas ecológicas (conservación, prevención, mitigación, compensación, etc.)</w:t>
      </w:r>
    </w:p>
    <w:p>
      <w:r>
        <w:t>{{COMPLETAR}}</w:t>
      </w:r>
    </w:p>
    <w:p>
      <w:pPr>
        <w:pStyle w:val="Heading3"/>
        <w:spacing w:after="0"/>
      </w:pPr>
      <w:r>
        <w:rPr>
          <w:rFonts w:ascii="Arial" w:hAnsi="Arial"/>
          <w:sz w:val="24"/>
        </w:rPr>
        <w:t>Plan de supervisión ambiental (programa de seguimiento, monitoreo, etc.)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RESULTADOS</w:t>
      </w:r>
    </w:p>
    <w:p>
      <w:r>
        <w:t>{{COMPLETAR}}</w:t>
      </w:r>
    </w:p>
    <w:p>
      <w:r>
        <w:t>Contrastación de hipótesis con estadística descriptiva, inferencial u otra utilizada.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5.1. Resultados descriptivos.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5.2. Resultados inferenciales.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5.3. Otro tipo de resultados estadísticos, de acuerdo a la naturaleza del problema y la Hipótesis.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V. DISCUSIÓN DE RESULTADOS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6.1. Contrastación y demostración de la hipótesis con los resultados.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6.2. Contrastación de los resultados con otros estudios similares.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6.3. Responsabilidad ética de acuerdo a los reglamentos vigentes (el autor de la investigación se responsabiliza por la información emitida en el informe)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VI. CONCLUSIONES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VII. RECOMENDACIONES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VIII. REFERENCIAS BIBLIOGRAFICAS</w:t>
      </w:r>
    </w:p>
    <w:p>
      <w:r>
        <w:t>{{COMPLETAR}}</w:t>
      </w:r>
    </w:p>
    <w:p>
      <w:r>
        <w:t>De acuerdo a normas internacionales:</w:t>
      </w:r>
    </w:p>
    <w:p>
      <w:r>
        <w:t>- APA, Vancouver (para ciencias empresariales y de la salud)</w:t>
      </w:r>
    </w:p>
    <w:p>
      <w:r>
        <w:t>- ISO 690, IEEE (para ingenierías)</w:t>
      </w:r>
    </w:p>
    <w:p>
      <w:r>
        <w:t>Utilizar los gestores de referencias bibliográficas:</w:t>
      </w:r>
    </w:p>
    <w:p>
      <w:r>
        <w:t>- Mendeley, Zootero o Word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ANEXOS</w:t>
      </w:r>
    </w:p>
    <w:p>
      <w:r>
        <w:t>{{COMPLETAR}}</w:t>
      </w:r>
    </w:p>
    <w:p>
      <w:r>
        <w:t>- Matriz de consistencia.</w:t>
      </w:r>
    </w:p>
    <w:p>
      <w:r>
        <w:t>- Instrumentos validados.</w:t>
      </w:r>
    </w:p>
    <w:p>
      <w:r>
        <w:t>- Consentimiento informado en caso de ser necesario.</w:t>
      </w:r>
    </w:p>
    <w:p>
      <w:r>
        <w:t>- Base de datos.</w:t>
      </w:r>
    </w:p>
    <w:p>
      <w:r>
        <w:t>- Otros anexos necesarios de acuerdo a la naturaleza del problema.</w:t>
      </w:r>
    </w:p>
    <w:sectPr w:rsidR="00FC693F" w:rsidRPr="0006063C" w:rsidSect="00034616">
      <w:footerReference w:type="default" r:id="rId10"/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b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