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CARÁTULA</w:t>
      </w:r>
    </w:p>
    <w:p>
      <w:r>
        <w:t>TÍTULO (Contiene las variables a investigar)</w:t>
      </w:r>
    </w:p>
    <w:p>
      <w:r>
        <w:t>AUTOR(ES)</w:t>
      </w:r>
    </w:p>
    <w:p>
      <w:r>
        <w:t>LUGAR Y FECHA</w:t>
      </w:r>
    </w:p>
    <w:p>
      <w:r>
        <w:t>PÁGINA DE RESPETO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INFORMACIÓN BÁSICA</w:t>
      </w:r>
    </w:p>
    <w:p>
      <w:r>
        <w:t>FACULTAD</w:t>
      </w:r>
    </w:p>
    <w:p>
      <w:r>
        <w:t>UNIDAD DE INVESTIGACIÓN TÍTULO</w:t>
      </w:r>
    </w:p>
    <w:p>
      <w:r>
        <w:t>AUTOR (es) / CÓDIGO ORCID / DNI</w:t>
      </w:r>
    </w:p>
    <w:p>
      <w:r>
        <w:t>ASESOR CO ASESOR / CÓDIGO ORCID / DNI</w:t>
      </w:r>
    </w:p>
    <w:p>
      <w:r>
        <w:t>LUGAR DE EJECUCIÓN</w:t>
      </w:r>
    </w:p>
    <w:p>
      <w:r>
        <w:t>UNIDAD DE ANÁLISIS</w:t>
      </w:r>
    </w:p>
    <w:p>
      <w:r>
        <w:t>TIPO / ENFOQUE / DISEÑO DE INVESTIGACIÓN</w:t>
      </w:r>
    </w:p>
    <w:p>
      <w:r>
        <w:t>TEMA OCDE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</w:rPr>
        <w:t>ÍNDICE</w:t>
      </w:r>
    </w:p>
    <w:p>
      <w:pPr>
        <w:ind w:left="0"/>
      </w:pPr>
      <w:r>
        <w:rPr>
          <w:b/>
        </w:rPr>
        <w:t>INTRODUCCIÓN</w:t>
      </w:r>
    </w:p>
    <w:p>
      <w:pPr>
        <w:ind w:left="0"/>
      </w:pPr>
      <w:r>
        <w:rPr>
          <w:b/>
        </w:rPr>
        <w:t>I. PLANTEAMIENTO DEL PROBLEMA</w:t>
      </w:r>
    </w:p>
    <w:p>
      <w:pPr>
        <w:ind w:left="0"/>
      </w:pPr>
      <w:r>
        <w:rPr>
          <w:b/>
        </w:rPr>
        <w:t>II. REVISIÓN DE LITERATURA</w:t>
      </w:r>
    </w:p>
    <w:p>
      <w:pPr>
        <w:ind w:left="0"/>
      </w:pPr>
      <w:r>
        <w:rPr>
          <w:b/>
        </w:rPr>
        <w:t>III. METODOLOGÍA DEL PROYECTO</w:t>
      </w:r>
    </w:p>
    <w:p>
      <w:pPr>
        <w:ind w:left="0"/>
      </w:pPr>
      <w:r>
        <w:rPr>
          <w:b/>
        </w:rPr>
        <w:t>IV. CRONOGRAMA DE ACTIVIDADES</w:t>
      </w:r>
    </w:p>
    <w:p>
      <w:pPr>
        <w:ind w:left="0"/>
      </w:pPr>
      <w:r>
        <w:rPr>
          <w:b/>
        </w:rPr>
        <w:t>V. PRESUPUESTO</w:t>
      </w:r>
    </w:p>
    <w:p>
      <w:pPr>
        <w:ind w:left="0"/>
      </w:pPr>
      <w:r>
        <w:rPr>
          <w:b/>
        </w:rPr>
        <w:t>VI. REFERENCIAS BIBLIOGRÁFICAS</w:t>
      </w:r>
    </w:p>
    <w:p>
      <w:pPr>
        <w:ind w:left="0"/>
      </w:pPr>
      <w:r>
        <w:rPr>
          <w:b/>
        </w:rPr>
        <w:t>VII. ANEXOS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INTRODUCCIÓN</w:t>
      </w:r>
    </w:p>
    <w:p>
      <w:pPr>
        <w:jc w:val="both"/>
      </w:pPr>
      <w:r>
        <w:t>Presentación general de la investigación cualitativa.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I. PLANTEAMIENTO DEL PROBLEMA</w:t>
      </w:r>
    </w:p>
    <w:p>
      <w:r>
        <w:rPr>
          <w:b/>
        </w:rPr>
        <w:t>1.1. Descripción de la realidad problemática</w:t>
      </w:r>
    </w:p>
    <w:p>
      <w:pPr>
        <w:jc w:val="both"/>
      </w:pPr>
      <w:r>
        <w:t>Seleccionar el problema en el contexto de las líneas de investigación prioritarias o transversales.</w:t>
      </w:r>
    </w:p>
    <w:p>
      <w:r>
        <w:rPr>
          <w:b/>
        </w:rPr>
        <w:t>1.2. Formulación del problema</w:t>
      </w:r>
    </w:p>
    <w:p>
      <w:pPr>
        <w:jc w:val="both"/>
      </w:pPr>
      <w:r>
        <w:t>Definir el problema general y específicos.</w:t>
      </w:r>
    </w:p>
    <w:p>
      <w:r>
        <w:rPr>
          <w:b/>
        </w:rPr>
        <w:t>1.3. Objetivos</w:t>
      </w:r>
    </w:p>
    <w:p>
      <w:pPr>
        <w:jc w:val="both"/>
      </w:pPr>
      <w:r>
        <w:t>Objetivo general y objetivos específicos.</w:t>
      </w:r>
    </w:p>
    <w:p>
      <w:r>
        <w:rPr>
          <w:b/>
        </w:rPr>
        <w:t>1.4. Justificación</w:t>
      </w:r>
    </w:p>
    <w:p>
      <w:pPr>
        <w:jc w:val="both"/>
      </w:pPr>
      <w:r>
        <w:t>De acuerdo a la naturaleza del problema.</w:t>
      </w:r>
    </w:p>
    <w:p>
      <w:r>
        <w:rPr>
          <w:b/>
        </w:rPr>
        <w:t>1.5. Delimitantes de la investigación</w:t>
      </w:r>
    </w:p>
    <w:p>
      <w:pPr>
        <w:jc w:val="both"/>
      </w:pPr>
      <w:r>
        <w:t>Teórica, temporal, espacial.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II. REVISIÓN DE LITERATURA</w:t>
      </w:r>
    </w:p>
    <w:p>
      <w:r>
        <w:rPr>
          <w:b/>
        </w:rPr>
        <w:t>2.1. Antecedentes</w:t>
      </w:r>
    </w:p>
    <w:p>
      <w:pPr>
        <w:jc w:val="both"/>
      </w:pPr>
      <w:r>
        <w:t>Investigaciones previas a nivel internacional y nacional.</w:t>
      </w:r>
    </w:p>
    <w:p>
      <w:r>
        <w:rPr>
          <w:b/>
        </w:rPr>
        <w:t>2.2. Marco conceptual</w:t>
      </w:r>
    </w:p>
    <w:p>
      <w:pPr>
        <w:jc w:val="both"/>
      </w:pPr>
      <w:r>
        <w:t>Elabora nuevos constructos fundamentados de las teorías con relación al problema de investigación.</w:t>
      </w:r>
    </w:p>
    <w:p>
      <w:r>
        <w:rPr>
          <w:b/>
        </w:rPr>
        <w:t>2.3. Definición de términos básicos</w:t>
      </w:r>
    </w:p>
    <w:p>
      <w:pPr>
        <w:jc w:val="both"/>
      </w:pPr>
      <w:r>
        <w:t>Funcionales a la investigación del problema.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III. METODOLOGÍA DEL PROYECTO</w:t>
      </w:r>
    </w:p>
    <w:p>
      <w:r>
        <w:rPr>
          <w:b/>
        </w:rPr>
        <w:t>3.1. Categorías, Subcategorías y matriz de categorización apriorística</w:t>
      </w:r>
    </w:p>
    <w:p>
      <w:pPr>
        <w:jc w:val="both"/>
      </w:pPr>
      <w:r>
        <w:t>Definición de las categorías de análisis.</w:t>
      </w:r>
    </w:p>
    <w:p>
      <w:r>
        <w:rPr>
          <w:b/>
        </w:rPr>
        <w:t>3.2. Escenario de estudio</w:t>
      </w:r>
    </w:p>
    <w:p>
      <w:pPr>
        <w:jc w:val="both"/>
      </w:pPr>
      <w:r>
        <w:t>Entorno donde se realiza la investigación.</w:t>
      </w:r>
    </w:p>
    <w:p>
      <w:r>
        <w:rPr>
          <w:b/>
        </w:rPr>
        <w:t>3.3. Participantes</w:t>
      </w:r>
    </w:p>
    <w:p>
      <w:pPr>
        <w:jc w:val="both"/>
      </w:pPr>
      <w:r>
        <w:t>Sujetos involucrados en el estudio cualitativo.</w:t>
      </w:r>
    </w:p>
    <w:p>
      <w:r>
        <w:rPr>
          <w:b/>
        </w:rPr>
        <w:t>3.4. Técnicas e instrumentos de recolección de datos</w:t>
      </w:r>
    </w:p>
    <w:p>
      <w:pPr>
        <w:jc w:val="both"/>
      </w:pPr>
      <w:r>
        <w:t>Herramientas para obtener información.</w:t>
      </w:r>
    </w:p>
    <w:p>
      <w:r>
        <w:rPr>
          <w:b/>
        </w:rPr>
        <w:t>3.5. Procedimiento</w:t>
      </w:r>
    </w:p>
    <w:p>
      <w:pPr>
        <w:jc w:val="both"/>
      </w:pPr>
      <w:r>
        <w:t>Pasos para la ejecución de la investigación.</w:t>
      </w:r>
    </w:p>
    <w:p>
      <w:r>
        <w:rPr>
          <w:b/>
        </w:rPr>
        <w:t>3.6. Rigor científico</w:t>
      </w:r>
    </w:p>
    <w:p>
      <w:pPr>
        <w:jc w:val="both"/>
      </w:pPr>
      <w:r>
        <w:t>Criterios de validez y fiabilidad cualitativa.</w:t>
      </w:r>
    </w:p>
    <w:p>
      <w:r>
        <w:rPr>
          <w:b/>
        </w:rPr>
        <w:t>3.7. Método de análisis de datos</w:t>
      </w:r>
    </w:p>
    <w:p>
      <w:pPr>
        <w:jc w:val="both"/>
      </w:pPr>
      <w:r>
        <w:t>Proceso de interpretación de la información.</w:t>
      </w:r>
    </w:p>
    <w:p>
      <w:r>
        <w:rPr>
          <w:b/>
        </w:rPr>
        <w:t>3.8. Aspectos Éticos en Investigación</w:t>
      </w:r>
    </w:p>
    <w:p>
      <w:pPr>
        <w:jc w:val="both"/>
      </w:pPr>
      <w:r>
        <w:t>Cumplimiento de normas éticas vigentes.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IV. CRONOGRAMA DE ACTIVIDADES</w:t>
      </w:r>
    </w:p>
    <w:p>
      <w:pPr>
        <w:jc w:val="both"/>
      </w:pPr>
      <w:r>
        <w:t>Calendarizar en meses utilizando Diagrama de Gantt.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V. PRESUPUESTO</w:t>
      </w:r>
    </w:p>
    <w:p>
      <w:pPr>
        <w:jc w:val="both"/>
      </w:pPr>
      <w:r>
        <w:t>Financiamiento y Costo real en soles o moneda equivalente.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VI. REFERENCIAS BIBLIOGRÁFICAS</w:t>
      </w:r>
    </w:p>
    <w:p>
      <w:pPr>
        <w:jc w:val="both"/>
      </w:pPr>
      <w:r>
        <w:t>De acuerdo a normas internacionales (APA, Vancouver) utilizando gestores como Mendeley, Zotero o Word.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20000" cy="7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Página: 1 de 10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VII. ANEXOS</w:t>
      </w:r>
    </w:p>
    <w:p>
      <w:r>
        <w:rPr>
          <w:b/>
        </w:rPr>
        <w:t>Matriz de categorización</w:t>
      </w:r>
    </w:p>
    <w:p>
      <w:pPr>
        <w:jc w:val="both"/>
      </w:pPr>
    </w:p>
    <w:p>
      <w:r>
        <w:rPr>
          <w:b/>
        </w:rPr>
        <w:t>Propuesta de instrumentos de recolección de datos</w:t>
      </w:r>
    </w:p>
    <w:p>
      <w:pPr>
        <w:jc w:val="both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