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INVESTIGACION CIENTIFICA Y TECNOLOGICA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INVESTIGACION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Codigo: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Version: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 xml:space="preserve">Pagina: </w:t>
            </w:r>
            <w:r>
              <w:rPr>
                <w:rFonts w:ascii="Arial" w:hAnsi="Arial"/>
                <w:sz w:val="18"/>
              </w:rPr>
              <w:fldChar w:fldCharType="begin"/>
              <w:instrText xml:space="preserve">PAGE</w:instrText>
              <w:fldChar w:fldCharType="end"/>
            </w:r>
            <w:r>
              <w:rPr>
                <w:rFonts w:ascii="Arial" w:hAnsi="Arial"/>
                <w:sz w:val="18"/>
              </w:rPr>
              <w:t xml:space="preserve"> de </w:t>
            </w:r>
            <w:r>
              <w:rPr>
                <w:rFonts w:ascii="Arial" w:hAnsi="Arial"/>
                <w:sz w:val="18"/>
              </w:rPr>
              <w:fldChar w:fldCharType="begin"/>
              <w:instrText xml:space="preserve">NUMPAGES</w:instrText>
              <w:fldChar w:fldCharType="end"/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CARÁTULA</w:t>
      </w:r>
    </w:p>
    <w:p>
      <w:r>
        <w:t>● TÍTULO (Contiene las variables a investigar)</w:t>
      </w:r>
    </w:p>
    <w:p>
      <w:r>
        <w:t>● AUTOR(ES)</w:t>
      </w:r>
    </w:p>
    <w:p>
      <w:r>
        <w:t>● LUGAR Y FECHA</w:t>
      </w:r>
    </w:p>
    <w:p>
      <w:r>
        <w:t>● PÁGINA DE RESPETO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INVESTIGACION CIENTIFICA Y TECNOLOGICA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INVESTIGACION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Codigo: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Version: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 xml:space="preserve">Pagina: </w:t>
            </w:r>
            <w:r>
              <w:rPr>
                <w:rFonts w:ascii="Arial" w:hAnsi="Arial"/>
                <w:sz w:val="18"/>
              </w:rPr>
              <w:fldChar w:fldCharType="begin"/>
              <w:instrText xml:space="preserve">PAGE</w:instrText>
              <w:fldChar w:fldCharType="end"/>
            </w:r>
            <w:r>
              <w:rPr>
                <w:rFonts w:ascii="Arial" w:hAnsi="Arial"/>
                <w:sz w:val="18"/>
              </w:rPr>
              <w:t xml:space="preserve"> de </w:t>
            </w:r>
            <w:r>
              <w:rPr>
                <w:rFonts w:ascii="Arial" w:hAnsi="Arial"/>
                <w:sz w:val="18"/>
              </w:rPr>
              <w:fldChar w:fldCharType="begin"/>
              <w:instrText xml:space="preserve">NUMPAGES</w:instrText>
              <w:fldChar w:fldCharType="end"/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8"/>
        </w:rPr>
        <w:t>INFORMACIÓN BÁSICA</w:t>
      </w:r>
    </w:p>
    <w:p>
      <w:r>
        <w:t>FACULTAD</w:t>
      </w:r>
    </w:p>
    <w:p>
      <w:r>
        <w:t>UNIDAD DE INVESTIGACIÓN</w:t>
      </w:r>
    </w:p>
    <w:p>
      <w:r>
        <w:t>AUTOR (es) / CÓDIGO ORCID / DNI</w:t>
      </w:r>
    </w:p>
    <w:p>
      <w:r>
        <w:t>ASESOR y CO ASESOR</w:t>
      </w:r>
    </w:p>
    <w:p>
      <w:r>
        <w:t>LUGAR DE EJECUCIÓN</w:t>
      </w:r>
    </w:p>
    <w:p>
      <w:r>
        <w:t>UNIDAD DE ANÁLISIS</w:t>
      </w:r>
    </w:p>
    <w:p>
      <w:r>
        <w:t>TIPO / ENFOQUE / DISEÑO</w:t>
      </w:r>
    </w:p>
    <w:p>
      <w:r>
        <w:t>TEMA OCDE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INVESTIGACION CIENTIFICA Y TECNOLOGICA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INVESTIGACION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Codigo: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Version: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 xml:space="preserve">Pagina: </w:t>
            </w:r>
            <w:r>
              <w:rPr>
                <w:rFonts w:ascii="Arial" w:hAnsi="Arial"/>
                <w:sz w:val="18"/>
              </w:rPr>
              <w:fldChar w:fldCharType="begin"/>
              <w:instrText xml:space="preserve">PAGE</w:instrText>
              <w:fldChar w:fldCharType="end"/>
            </w:r>
            <w:r>
              <w:rPr>
                <w:rFonts w:ascii="Arial" w:hAnsi="Arial"/>
                <w:sz w:val="18"/>
              </w:rPr>
              <w:t xml:space="preserve"> de </w:t>
            </w:r>
            <w:r>
              <w:rPr>
                <w:rFonts w:ascii="Arial" w:hAnsi="Arial"/>
                <w:sz w:val="18"/>
              </w:rPr>
              <w:fldChar w:fldCharType="begin"/>
              <w:instrText xml:space="preserve">NUMPAGES</w:instrText>
              <w:fldChar w:fldCharType="end"/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</w:rPr>
        <w:t>ÍNDICE</w:t>
      </w:r>
    </w:p>
    <w:p>
      <w:pPr>
        <w:ind w:left="0"/>
      </w:pPr>
      <w:r>
        <w:rPr>
          <w:b/>
        </w:rPr>
        <w:t>INTRODUCCIÓN</w:t>
      </w:r>
    </w:p>
    <w:p>
      <w:pPr>
        <w:ind w:left="0"/>
      </w:pPr>
      <w:r>
        <w:rPr>
          <w:b/>
        </w:rPr>
        <w:t>I. PLANTEAMIENTO DEL PROBLEMA</w:t>
      </w:r>
    </w:p>
    <w:p>
      <w:pPr>
        <w:ind w:left="397"/>
      </w:pPr>
      <w:r>
        <w:t>1.1. Realidad problemática</w:t>
      </w:r>
    </w:p>
    <w:p>
      <w:pPr>
        <w:ind w:left="397"/>
      </w:pPr>
      <w:r>
        <w:t>1.2. Formulación del problema</w:t>
      </w:r>
    </w:p>
    <w:p>
      <w:pPr>
        <w:ind w:left="397"/>
      </w:pPr>
      <w:r>
        <w:t>1.3. Objetivos</w:t>
      </w:r>
    </w:p>
    <w:p>
      <w:pPr>
        <w:ind w:left="397"/>
      </w:pPr>
      <w:r>
        <w:t>1.4. Justificación</w:t>
      </w:r>
    </w:p>
    <w:p>
      <w:pPr>
        <w:ind w:left="397"/>
      </w:pPr>
      <w:r>
        <w:t>1.5. Delimitantes</w:t>
      </w:r>
    </w:p>
    <w:p>
      <w:pPr>
        <w:ind w:left="0"/>
      </w:pPr>
      <w:r>
        <w:rPr>
          <w:b/>
        </w:rPr>
        <w:t>II. MARCO TEÓRICO</w:t>
      </w:r>
    </w:p>
    <w:p>
      <w:pPr>
        <w:ind w:left="397"/>
      </w:pPr>
      <w:r>
        <w:t>2.1. Antecedentes</w:t>
      </w:r>
    </w:p>
    <w:p>
      <w:pPr>
        <w:ind w:left="397"/>
      </w:pPr>
      <w:r>
        <w:t>2.2. Bases teóricas</w:t>
      </w:r>
    </w:p>
    <w:p>
      <w:pPr>
        <w:ind w:left="397"/>
      </w:pPr>
      <w:r>
        <w:t>2.3. Marco conceptual</w:t>
      </w:r>
    </w:p>
    <w:p>
      <w:pPr>
        <w:ind w:left="397"/>
      </w:pPr>
      <w:r>
        <w:t>2.4. Definición de términos</w:t>
      </w:r>
    </w:p>
    <w:p>
      <w:pPr>
        <w:ind w:left="0"/>
      </w:pPr>
      <w:r>
        <w:rPr>
          <w:b/>
        </w:rPr>
        <w:t>III. HIPÓTESIS Y VARIABLES</w:t>
      </w:r>
    </w:p>
    <w:p>
      <w:pPr>
        <w:ind w:left="397"/>
      </w:pPr>
      <w:r>
        <w:t>3.1. Hipótesis</w:t>
      </w:r>
    </w:p>
    <w:p>
      <w:pPr>
        <w:ind w:left="794"/>
      </w:pPr>
      <w:r>
        <w:t>3.1.1. Operacionalización</w:t>
      </w:r>
    </w:p>
    <w:p>
      <w:pPr>
        <w:ind w:left="0"/>
      </w:pPr>
      <w:r>
        <w:rPr>
          <w:b/>
        </w:rPr>
        <w:t>IV. METODOLOGÍA DEL PROYECTO</w:t>
      </w:r>
    </w:p>
    <w:p>
      <w:pPr>
        <w:ind w:left="397"/>
      </w:pPr>
      <w:r>
        <w:t>4.1. Diseño metodológico</w:t>
      </w:r>
    </w:p>
    <w:p>
      <w:pPr>
        <w:ind w:left="397"/>
      </w:pPr>
      <w:r>
        <w:t>4.2. Método de investigación</w:t>
      </w:r>
    </w:p>
    <w:p>
      <w:pPr>
        <w:ind w:left="397"/>
      </w:pPr>
      <w:r>
        <w:t>4.3. Población y muestra</w:t>
      </w:r>
    </w:p>
    <w:p>
      <w:pPr>
        <w:ind w:left="397"/>
      </w:pPr>
      <w:r>
        <w:t>4.4. Lugar de ejecución</w:t>
      </w:r>
    </w:p>
    <w:p>
      <w:pPr>
        <w:ind w:left="397"/>
      </w:pPr>
      <w:r>
        <w:t>4.5. Técnicas e instrumentos</w:t>
      </w:r>
    </w:p>
    <w:p>
      <w:pPr>
        <w:ind w:left="397"/>
      </w:pPr>
      <w:r>
        <w:t>4.6. Análisis de datos</w:t>
      </w:r>
    </w:p>
    <w:p>
      <w:pPr>
        <w:ind w:left="397"/>
      </w:pPr>
      <w:r>
        <w:t>4.7. Aspectos Éticos</w:t>
      </w:r>
    </w:p>
    <w:p>
      <w:pPr>
        <w:ind w:left="0"/>
      </w:pPr>
      <w:r>
        <w:rPr>
          <w:b/>
        </w:rPr>
        <w:t>V. CRONOGRAMA</w:t>
      </w:r>
    </w:p>
    <w:p>
      <w:pPr>
        <w:ind w:left="0"/>
      </w:pPr>
      <w:r>
        <w:rPr>
          <w:b/>
        </w:rPr>
        <w:t>VI. PRESUPUESTO</w:t>
      </w:r>
    </w:p>
    <w:p>
      <w:pPr>
        <w:ind w:left="0"/>
      </w:pPr>
      <w:r>
        <w:rPr>
          <w:b/>
        </w:rPr>
        <w:t>VII. REFERENCIAS</w:t>
      </w:r>
    </w:p>
    <w:p>
      <w:pPr>
        <w:ind w:left="0"/>
      </w:pPr>
      <w:r>
        <w:rPr>
          <w:b/>
        </w:rPr>
        <w:t>VIII. ANEXOS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drawing>
                <wp:inline xmlns:a="http://schemas.openxmlformats.org/drawingml/2006/main" xmlns:pic="http://schemas.openxmlformats.org/drawingml/2006/picture">
                  <wp:extent cx="792000" cy="79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UNAC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12"/>
            <w:gridSpan w:val="4"/>
            <w:vAlign w:val="center"/>
            <w:shd w:val="clear" w:color="auto" w:fill="BDD7EE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I + D + i + e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PROCESO NIVEL 0: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INVESTIGACION CIENTIFICA Y TECNOLOGICA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REGISTRO</w:t>
            </w:r>
          </w:p>
        </w:tc>
        <w:tc>
          <w:tcPr>
            <w:tcW w:type="dxa" w:w="5784"/>
            <w:gridSpan w:val="3"/>
          </w:tcPr>
          <w:p>
            <w:r>
              <w:rPr>
                <w:rFonts w:ascii="Arial" w:hAnsi="Arial"/>
                <w:sz w:val="18"/>
              </w:rPr>
              <w:t>PROYECTO DE INVESTIGACION - TESIS</w:t>
            </w:r>
          </w:p>
        </w:tc>
      </w:tr>
      <w:tr>
        <w:tc>
          <w:tcPr>
            <w:tcW w:type="dxa" w:w="1701"/>
            <w:vMerge/>
          </w:tcPr>
          <w:p/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Codigo: M.IDIE.01/R4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Version: 01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>Fecha: 14/12/2023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8"/>
              </w:rPr>
              <w:t xml:space="preserve">Pagina: </w:t>
            </w:r>
            <w:r>
              <w:rPr>
                <w:rFonts w:ascii="Arial" w:hAnsi="Arial"/>
                <w:sz w:val="18"/>
              </w:rPr>
              <w:fldChar w:fldCharType="begin"/>
              <w:instrText xml:space="preserve">PAGE</w:instrText>
              <w:fldChar w:fldCharType="end"/>
            </w:r>
            <w:r>
              <w:rPr>
                <w:rFonts w:ascii="Arial" w:hAnsi="Arial"/>
                <w:sz w:val="18"/>
              </w:rPr>
              <w:t xml:space="preserve"> de </w:t>
            </w:r>
            <w:r>
              <w:rPr>
                <w:rFonts w:ascii="Arial" w:hAnsi="Arial"/>
                <w:sz w:val="18"/>
              </w:rPr>
              <w:fldChar w:fldCharType="begin"/>
              <w:instrText xml:space="preserve">NUMPAGES</w:instrText>
              <w:fldChar w:fldCharType="end"/>
            </w:r>
          </w:p>
        </w:tc>
      </w:tr>
    </w:tbl>
    <w:p>
      <w:pPr>
        <w:spacing w:after="200"/>
      </w:pPr>
    </w:p>
    <w:p>
      <w:pPr>
        <w:jc w:val="center"/>
      </w:pPr>
      <w:r>
        <w:rPr>
          <w:b/>
          <w:sz w:val="24"/>
        </w:rPr>
        <w:t>INTRODUCCIÓN</w:t>
      </w:r>
    </w:p>
    <w:p>
      <w:pPr>
        <w:jc w:val="both"/>
      </w:pPr>
      <w:r>
        <w:t>Breve presentación del contenido y relevancia del proyecto de investigación.</w:t>
      </w:r>
    </w:p>
    <w:p/>
    <w:p>
      <w:pPr>
        <w:jc w:val="center"/>
      </w:pPr>
      <w:r>
        <w:rPr>
          <w:b/>
          <w:sz w:val="24"/>
        </w:rPr>
        <w:t>I. PLANTEAMIENTO DEL PROBLEMA</w:t>
      </w:r>
    </w:p>
    <w:p>
      <w:r>
        <w:rPr>
          <w:b/>
        </w:rPr>
        <w:t>1.1. Realidad problemática</w:t>
      </w:r>
    </w:p>
    <w:p>
      <w:pPr>
        <w:jc w:val="both"/>
      </w:pPr>
      <w:r>
        <w:t>Contexto de las líneas de investigación prioritarias de la UNAC.</w:t>
      </w:r>
    </w:p>
    <w:p>
      <w:r>
        <w:rPr>
          <w:b/>
        </w:rPr>
        <w:t>1.2. Formulación del problema</w:t>
      </w:r>
    </w:p>
    <w:p>
      <w:pPr>
        <w:jc w:val="both"/>
      </w:pPr>
      <w:r>
        <w:t>Definición clara del problema general y los específicos.</w:t>
      </w:r>
    </w:p>
    <w:p>
      <w:r>
        <w:rPr>
          <w:b/>
        </w:rPr>
        <w:t>1.3. Objetivos</w:t>
      </w:r>
    </w:p>
    <w:p>
      <w:pPr>
        <w:jc w:val="both"/>
      </w:pPr>
      <w:r>
        <w:t>Objetivo general y objetivos específicos alineados a la investigación.</w:t>
      </w:r>
    </w:p>
    <w:p>
      <w:r>
        <w:rPr>
          <w:b/>
        </w:rPr>
        <w:t>1.4. Justificación</w:t>
      </w:r>
    </w:p>
    <w:p>
      <w:pPr>
        <w:jc w:val="both"/>
      </w:pPr>
      <w:r>
        <w:t>Sustento teórico, práctico y metodológico del estudio.</w:t>
      </w:r>
    </w:p>
    <w:p>
      <w:r>
        <w:rPr>
          <w:b/>
        </w:rPr>
        <w:t>1.5. Delimitantes</w:t>
      </w:r>
    </w:p>
    <w:p>
      <w:pPr>
        <w:jc w:val="both"/>
      </w:pPr>
      <w:r>
        <w:t>Alcance teórico, temporal y espacial.</w:t>
      </w:r>
    </w:p>
    <w:p/>
    <w:p>
      <w:pPr>
        <w:jc w:val="center"/>
      </w:pPr>
      <w:r>
        <w:rPr>
          <w:b/>
          <w:sz w:val="24"/>
        </w:rPr>
        <w:t>II. MARCO TEÓRICO</w:t>
      </w:r>
    </w:p>
    <w:p>
      <w:r>
        <w:rPr>
          <w:b/>
        </w:rPr>
        <w:t>2.1. Antecedentes</w:t>
      </w:r>
    </w:p>
    <w:p>
      <w:pPr>
        <w:jc w:val="both"/>
      </w:pPr>
      <w:r>
        <w:t>Investigaciones previas internacionales y nacionales de los últimos 5 años.</w:t>
      </w:r>
    </w:p>
    <w:p>
      <w:r>
        <w:rPr>
          <w:b/>
        </w:rPr>
        <w:t>2.2. Bases teóricas</w:t>
      </w:r>
    </w:p>
    <w:p>
      <w:pPr>
        <w:jc w:val="both"/>
      </w:pPr>
      <w:r>
        <w:t>Teorías sustantivas que respaldan las variables de estudio.</w:t>
      </w:r>
    </w:p>
    <w:p>
      <w:r>
        <w:rPr>
          <w:b/>
        </w:rPr>
        <w:t>2.3. Marco conceptual</w:t>
      </w:r>
    </w:p>
    <w:p>
      <w:pPr>
        <w:jc w:val="both"/>
      </w:pPr>
      <w:r>
        <w:t>Constructos fundamentales basados en la literatura científica.</w:t>
      </w:r>
    </w:p>
    <w:p>
      <w:r>
        <w:rPr>
          <w:b/>
        </w:rPr>
        <w:t>2.4. Definición de términos</w:t>
      </w:r>
    </w:p>
    <w:p>
      <w:pPr>
        <w:jc w:val="both"/>
      </w:pPr>
      <w:r>
        <w:t>Glosario de términos técnicos utilizados.</w:t>
      </w:r>
    </w:p>
    <w:p/>
    <w:p>
      <w:pPr>
        <w:jc w:val="center"/>
      </w:pPr>
      <w:r>
        <w:rPr>
          <w:b/>
          <w:sz w:val="24"/>
        </w:rPr>
        <w:t>III. HIPÓTESIS Y VARIABLES</w:t>
      </w:r>
    </w:p>
    <w:p>
      <w:r>
        <w:rPr>
          <w:b/>
        </w:rPr>
        <w:t>3.1. Hipótesis</w:t>
      </w:r>
    </w:p>
    <w:p>
      <w:pPr>
        <w:jc w:val="both"/>
      </w:pPr>
      <w:r>
        <w:t>Hipótesis general y específicas derivadas del problema.</w:t>
      </w:r>
    </w:p>
    <w:p>
      <w:r>
        <w:rPr>
          <w:b/>
        </w:rPr>
        <w:t>3.1.1. Operacionalización</w:t>
      </w:r>
    </w:p>
    <w:p>
      <w:pPr>
        <w:jc w:val="both"/>
      </w:pPr>
      <w:r>
        <w:t>Matriz con variables, dimensiones, indicadores e instrumentos.</w:t>
      </w:r>
    </w:p>
    <w:p/>
    <w:p>
      <w:pPr>
        <w:jc w:val="center"/>
      </w:pPr>
      <w:r>
        <w:rPr>
          <w:b/>
          <w:sz w:val="24"/>
        </w:rPr>
        <w:t>IV. METODOLOGÍA DEL PROYECTO</w:t>
      </w:r>
    </w:p>
    <w:p>
      <w:r>
        <w:rPr>
          <w:b/>
        </w:rPr>
        <w:t>4.1. Diseño metodológico</w:t>
      </w:r>
    </w:p>
    <w:p>
      <w:pPr>
        <w:jc w:val="both"/>
      </w:pPr>
      <w:r>
        <w:t>Tipo de diseño (Experimental / No experimental).</w:t>
      </w:r>
    </w:p>
    <w:p>
      <w:r>
        <w:rPr>
          <w:b/>
        </w:rPr>
        <w:t>4.2. Método de investigación</w:t>
      </w:r>
    </w:p>
    <w:p>
      <w:pPr>
        <w:jc w:val="both"/>
      </w:pPr>
      <w:r>
        <w:t>Inductivo, deductivo, analítico, etc.</w:t>
      </w:r>
    </w:p>
    <w:p>
      <w:r>
        <w:rPr>
          <w:b/>
        </w:rPr>
        <w:t>4.3. Población y muestra</w:t>
      </w:r>
    </w:p>
    <w:p>
      <w:pPr>
        <w:jc w:val="both"/>
      </w:pPr>
      <w:r>
        <w:t>Criterios de inclusión y exclusión.</w:t>
      </w:r>
    </w:p>
    <w:p>
      <w:r>
        <w:rPr>
          <w:b/>
        </w:rPr>
        <w:t>4.5. Técnicas e instrumentos</w:t>
      </w:r>
    </w:p>
    <w:p>
      <w:pPr>
        <w:jc w:val="both"/>
      </w:pPr>
      <w:r>
        <w:t>Encuestas, guías de observación o software de medición.</w:t>
      </w:r>
    </w:p>
    <w:p>
      <w:r>
        <w:rPr>
          <w:b/>
        </w:rPr>
        <w:t>4.7. Aspectos Éticos</w:t>
      </w:r>
    </w:p>
    <w:p>
      <w:pPr>
        <w:jc w:val="both"/>
      </w:pPr>
      <w:r>
        <w:t>Consentimiento informado y normas de ética en investigación.</w:t>
      </w:r>
    </w:p>
    <w:p/>
    <w:p>
      <w:pPr>
        <w:jc w:val="center"/>
      </w:pPr>
      <w:r>
        <w:rPr>
          <w:b/>
          <w:sz w:val="24"/>
        </w:rPr>
        <w:t>V. CRONOGRAMA</w:t>
      </w:r>
    </w:p>
    <w:p>
      <w:pPr>
        <w:jc w:val="both"/>
      </w:pPr>
      <w:r>
        <w:t>Diagrama de Gantt detallado por meses.</w:t>
      </w:r>
    </w:p>
    <w:p/>
    <w:p>
      <w:pPr>
        <w:jc w:val="center"/>
      </w:pPr>
      <w:r>
        <w:rPr>
          <w:b/>
          <w:sz w:val="24"/>
        </w:rPr>
        <w:t>VI. PRESUPUESTO</w:t>
      </w:r>
    </w:p>
    <w:p>
      <w:pPr>
        <w:jc w:val="both"/>
      </w:pPr>
      <w:r>
        <w:t>Costos directos e indirectos del proyecto.</w:t>
      </w:r>
    </w:p>
    <w:p/>
    <w:p>
      <w:pPr>
        <w:jc w:val="center"/>
      </w:pPr>
      <w:r>
        <w:rPr>
          <w:b/>
          <w:sz w:val="24"/>
        </w:rPr>
        <w:t>VII. REFERENCIAS</w:t>
      </w:r>
    </w:p>
    <w:p>
      <w:pPr>
        <w:jc w:val="both"/>
      </w:pPr>
      <w:r>
        <w:t>Listado bajo norma APA, Vancouver o IEEE.</w:t>
      </w:r>
    </w:p>
    <w:p/>
    <w:p>
      <w:pPr>
        <w:jc w:val="center"/>
      </w:pPr>
      <w:r>
        <w:rPr>
          <w:b/>
          <w:sz w:val="24"/>
        </w:rPr>
        <w:t>VIII. ANEXOS</w:t>
      </w:r>
    </w:p>
    <w:p>
      <w:pPr>
        <w:jc w:val="both"/>
      </w:pPr>
      <w:r>
        <w:t>Matriz de consistencia e instrumentos.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