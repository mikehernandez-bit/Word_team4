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AC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sz w:val="24"/>
        </w:rPr>
        <w:t>UNIVERSIDAD NACIONAL DEL CALLAO</w:t>
      </w:r>
    </w:p>
    <w:p>
      <w:pPr>
        <w:spacing w:after="360"/>
        <w:jc w:val="center"/>
      </w:pPr>
      <w:r>
        <w:rPr>
          <w:rFonts w:ascii="Arial" w:hAnsi="Arial"/>
          <w:b w:val="0"/>
          <w:sz w:val="24"/>
        </w:rPr>
        <w:t>(ESCUELA DE POSGRADO, UNIDAD DE POSGRADO ...)</w:t>
      </w:r>
    </w:p>
    <w:p>
      <w:pPr>
        <w:spacing w:after="240"/>
        <w:jc w:val="center"/>
      </w:pPr>
      <w:r>
        <w:rPr>
          <w:rFonts w:ascii="Arial" w:hAnsi="Arial"/>
          <w:b/>
          <w:sz w:val="28"/>
        </w:rPr>
        <w:t>“TÍTULO DEL INFORME FINAL Y/O TESIS”</w:t>
      </w:r>
    </w:p>
    <w:p>
      <w:pPr>
        <w:spacing w:after="360"/>
        <w:jc w:val="center"/>
      </w:pPr>
      <w:r>
        <w:rPr>
          <w:rFonts w:ascii="Arial" w:hAnsi="Arial"/>
          <w:b/>
          <w:sz w:val="24"/>
        </w:rPr>
        <w:t>TESIS PARA OPTAR EL GRADO ACADÉMICO DE MAESTRO EN &lt;NOMBRE EXACTO DEL PROGRAMA&gt;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NOMBRES Y APELLIDOS DEL / LOS AUTOR(ES)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NOMBRES Y APELLIDOS DEL / LOS ASESOR(ES)</w:t>
      </w:r>
    </w:p>
    <w:p>
      <w:pPr>
        <w:spacing w:after="360"/>
        <w:jc w:val="center"/>
      </w:pPr>
      <w:r>
        <w:rPr>
          <w:rFonts w:ascii="Arial" w:hAnsi="Arial"/>
          <w:b w:val="0"/>
          <w:sz w:val="24"/>
        </w:rPr>
        <w:t>LINEA DE INVESTIGACIÓN: XXXXXXXXXXXXXX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CALLAO, 2026</w:t>
      </w:r>
    </w:p>
    <w:p>
      <w:pPr>
        <w:spacing w:after="0"/>
        <w:jc w:val="center"/>
      </w:pPr>
      <w:r>
        <w:rPr>
          <w:rFonts w:ascii="Arial" w:hAnsi="Arial"/>
          <w:b w:val="0"/>
          <w:sz w:val="24"/>
        </w:rPr>
        <w:t>PERÚ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ÍNDICE</w:t>
      </w:r>
    </w:p>
    <w:p>
      <w:r>
        <w:fldSimple w:instr="TOC \\o &quot;1-3&quot; \\h \\z \\u"/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ÍNDICE DE TABLAS</w:t>
      </w:r>
    </w:p>
    <w:p>
      <w:r>
        <w:fldSimple w:instr="TOC \\h \\z \\c &quot;Tabla&quot;"/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ÍNDICE DE FIGURAS</w:t>
      </w:r>
    </w:p>
    <w:p>
      <w:r>
        <w:fldSimple w:instr="TOC \\h \\z \\c &quot;Figura&quot;"/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DEDICATORIA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AGRADECIMIENTO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RESUMEN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ABSTRACT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INTRODUCCIÓN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I. PLANTEAMIENTO DEL PROBLEMA</w:t>
      </w:r>
    </w:p>
    <w:p>
      <w:r>
        <w:t>{{COMPLETAR}}</w:t>
      </w:r>
    </w:p>
    <w:p>
      <w:r>
        <w:br w:type="page"/>
      </w:r>
    </w:p>
    <w:p>
      <w:pPr>
        <w:pStyle w:val="Heading2"/>
        <w:spacing w:after="0"/>
      </w:pPr>
      <w:r>
        <w:rPr>
          <w:rFonts w:ascii="Arial" w:hAnsi="Arial"/>
          <w:sz w:val="24"/>
        </w:rPr>
        <w:t>1.1. Descripción de la realidad problemática.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1.2. Formulación del problema (general y específicos).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1.3. Objetivos (general y específicos).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1.4. Justificación.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1.5. Delimitantes (teórico, temporal, espacial).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II. MARCO TEÓRICO</w:t>
      </w:r>
    </w:p>
    <w:p>
      <w:r>
        <w:t>{{COMPLETAR}}</w:t>
      </w:r>
    </w:p>
    <w:p>
      <w:r>
        <w:br w:type="page"/>
      </w:r>
    </w:p>
    <w:p>
      <w:pPr>
        <w:pStyle w:val="Heading2"/>
        <w:spacing w:after="0"/>
      </w:pPr>
      <w:r>
        <w:rPr>
          <w:rFonts w:ascii="Arial" w:hAnsi="Arial"/>
          <w:sz w:val="24"/>
        </w:rPr>
        <w:t>2.1. Antecedentes (internacional y nacional).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2.2. Bases teóricas.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2.3. Marco conceptual.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2.4. Definición de términos básicos.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III. HIPÓTESIS Y VARIABLES</w:t>
      </w:r>
    </w:p>
    <w:p>
      <w:r>
        <w:t>{{COMPLETAR}}</w:t>
      </w:r>
    </w:p>
    <w:p>
      <w:r>
        <w:br w:type="page"/>
      </w:r>
    </w:p>
    <w:p>
      <w:pPr>
        <w:pStyle w:val="Heading2"/>
        <w:spacing w:after="0"/>
      </w:pPr>
      <w:r>
        <w:rPr>
          <w:rFonts w:ascii="Arial" w:hAnsi="Arial"/>
          <w:sz w:val="24"/>
        </w:rPr>
        <w:t>3.1. Hipótesis (general y específicas).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3.1.1. Operacionalización de variable.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IV. METODOLOGÍA DEL PROYECTO</w:t>
      </w:r>
    </w:p>
    <w:p>
      <w:r>
        <w:t>{{COMPLETAR}}</w:t>
      </w:r>
    </w:p>
    <w:p>
      <w:r>
        <w:br w:type="page"/>
      </w:r>
    </w:p>
    <w:p>
      <w:pPr>
        <w:pStyle w:val="Heading2"/>
        <w:spacing w:after="0"/>
      </w:pPr>
      <w:r>
        <w:rPr>
          <w:rFonts w:ascii="Arial" w:hAnsi="Arial"/>
          <w:sz w:val="24"/>
        </w:rPr>
        <w:t>4.1. Diseño metodológico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4.2. Método de investigación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4.3. Población y muestra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4.4. Lugar de estudio y periodo desarrollado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4.5. Técnicas e instrumentos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4.6. Análisis y procesamiento de datos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4.7. Aspectos éticos en investigación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RESULTADOS</w:t>
      </w:r>
    </w:p>
    <w:p>
      <w:r>
        <w:t>{{COMPLETAR}}</w:t>
      </w:r>
    </w:p>
    <w:p>
      <w:r>
        <w:br w:type="page"/>
      </w:r>
    </w:p>
    <w:p>
      <w:pPr>
        <w:pStyle w:val="Heading2"/>
        <w:spacing w:after="0"/>
      </w:pPr>
      <w:r>
        <w:rPr>
          <w:rFonts w:ascii="Arial" w:hAnsi="Arial"/>
          <w:sz w:val="24"/>
        </w:rPr>
        <w:t>5.1. Resultados descriptivos.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5.2. Resultados inferenciales.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V. DISCUSIÓN DE RESULTADOS</w:t>
      </w:r>
    </w:p>
    <w:p>
      <w:r>
        <w:t>{{COMPLETAR}}</w:t>
      </w:r>
    </w:p>
    <w:p>
      <w:r>
        <w:br w:type="page"/>
      </w:r>
    </w:p>
    <w:p>
      <w:pPr>
        <w:pStyle w:val="Heading2"/>
        <w:spacing w:after="0"/>
      </w:pPr>
      <w:r>
        <w:rPr>
          <w:rFonts w:ascii="Arial" w:hAnsi="Arial"/>
          <w:sz w:val="24"/>
        </w:rPr>
        <w:t>6.1. Contrastación y demostración de la hipótesis.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6.2. Contrastación con otros estudios.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VI. CONCLUSIONES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VII. RECOMENDACIONES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VIII. REFERENCIAS BIBLIOGRÁFICAS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ANEXOS</w:t>
      </w:r>
    </w:p>
    <w:p>
      <w:r>
        <w:t>{{COMPLETAR}}</w:t>
      </w: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