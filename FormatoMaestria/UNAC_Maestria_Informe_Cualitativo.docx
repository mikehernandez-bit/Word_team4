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1260000" cy="12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UNAC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12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hAnsi="Arial"/>
          <w:b/>
          <w:sz w:val="24"/>
        </w:rPr>
        <w:t>UNIVERSIDAD NACIONAL DEL CALLAO</w:t>
      </w:r>
    </w:p>
    <w:p>
      <w:pPr>
        <w:spacing w:after="360"/>
        <w:jc w:val="center"/>
      </w:pPr>
      <w:r>
        <w:rPr>
          <w:rFonts w:ascii="Arial" w:hAnsi="Arial"/>
          <w:b w:val="0"/>
          <w:sz w:val="24"/>
        </w:rPr>
        <w:t>(ESCUELA DE POSGRADO, UNIDAD DE POSGRADO ...)</w:t>
      </w:r>
    </w:p>
    <w:p>
      <w:pPr>
        <w:spacing w:after="240"/>
        <w:jc w:val="center"/>
      </w:pPr>
      <w:r>
        <w:rPr>
          <w:rFonts w:ascii="Arial" w:hAnsi="Arial"/>
          <w:b/>
          <w:sz w:val="28"/>
        </w:rPr>
        <w:t>“TÍTULO DEL INFORME FINAL Y/O TESIS”</w:t>
      </w:r>
    </w:p>
    <w:p>
      <w:pPr>
        <w:spacing w:after="360"/>
        <w:jc w:val="center"/>
      </w:pPr>
      <w:r>
        <w:rPr>
          <w:rFonts w:ascii="Arial" w:hAnsi="Arial"/>
          <w:b/>
          <w:sz w:val="24"/>
        </w:rPr>
        <w:t>TESIS PARA OPTAR EL GRADO ACADÉMICO DE MAESTRO EN &lt;NOMBRE EXACTO DEL PROGRAMA&gt;</w:t>
      </w:r>
    </w:p>
    <w:p>
      <w:pPr>
        <w:spacing w:after="120"/>
        <w:jc w:val="center"/>
      </w:pPr>
      <w:r>
        <w:rPr>
          <w:rFonts w:ascii="Arial" w:hAnsi="Arial"/>
          <w:b w:val="0"/>
          <w:sz w:val="24"/>
        </w:rPr>
        <w:t>NOMBRES Y APELLIDOS DEL / LOS AUTOR(ES)</w:t>
      </w:r>
    </w:p>
    <w:p>
      <w:pPr>
        <w:spacing w:after="120"/>
        <w:jc w:val="center"/>
      </w:pPr>
      <w:r>
        <w:rPr>
          <w:rFonts w:ascii="Arial" w:hAnsi="Arial"/>
          <w:b w:val="0"/>
          <w:sz w:val="24"/>
        </w:rPr>
        <w:t>NOMBRES Y APELLIDOS DEL / LOS ASESOR(ES)</w:t>
      </w:r>
    </w:p>
    <w:p>
      <w:pPr>
        <w:spacing w:after="360"/>
        <w:jc w:val="center"/>
      </w:pPr>
      <w:r>
        <w:rPr>
          <w:rFonts w:ascii="Arial" w:hAnsi="Arial"/>
          <w:b w:val="0"/>
          <w:sz w:val="24"/>
        </w:rPr>
        <w:t>LINEA DE INVESTIGACIÓN: XXXXXXXXXXXXXX</w:t>
      </w:r>
    </w:p>
    <w:p>
      <w:pPr>
        <w:spacing w:after="120"/>
        <w:jc w:val="center"/>
      </w:pPr>
      <w:r>
        <w:rPr>
          <w:rFonts w:ascii="Arial" w:hAnsi="Arial"/>
          <w:b w:val="0"/>
          <w:sz w:val="24"/>
        </w:rPr>
        <w:t>CALLAO, 2026</w:t>
      </w:r>
    </w:p>
    <w:p>
      <w:pPr>
        <w:spacing w:after="0"/>
        <w:jc w:val="center"/>
      </w:pPr>
      <w:r>
        <w:rPr>
          <w:rFonts w:ascii="Arial" w:hAnsi="Arial"/>
          <w:b w:val="0"/>
          <w:sz w:val="24"/>
        </w:rPr>
        <w:t>PERÚ</w:t>
      </w:r>
    </w:p>
    <w:p>
      <w:r>
        <w:br w:type="page"/>
      </w:r>
    </w:p>
    <w:p>
      <w:pPr>
        <w:pStyle w:val="Heading4"/>
        <w:spacing w:after="0"/>
      </w:pPr>
      <w:r>
        <w:rPr>
          <w:rFonts w:ascii="Arial" w:hAnsi="Arial"/>
          <w:sz w:val="24"/>
        </w:rPr>
        <w:t>PÁGINA DE RESPETO</w:t>
      </w:r>
    </w:p>
    <w:p>
      <w:r>
        <w:t>{{COMPLETAR}}</w:t>
      </w:r>
    </w:p>
    <w:p>
      <w:r>
        <w:br w:type="page"/>
      </w:r>
    </w:p>
    <w:p>
      <w:pPr>
        <w:pStyle w:val="Heading4"/>
        <w:spacing w:after="0"/>
      </w:pPr>
      <w:r>
        <w:rPr>
          <w:rFonts w:ascii="Arial" w:hAnsi="Arial"/>
          <w:sz w:val="24"/>
        </w:rPr>
        <w:t>INFORMACIÓN BÁSICA</w:t>
      </w:r>
    </w:p>
    <w:p>
      <w:r>
        <w:t>FACULTAD: {{COMPLETAR}}</w:t>
      </w:r>
    </w:p>
    <w:p>
      <w:r>
        <w:t>UNIDAD DE INVESTIGACIÓN: {{COMPLETAR}}</w:t>
      </w:r>
    </w:p>
    <w:p>
      <w:r>
        <w:t>TÍTULO: {{COMPLETAR}}</w:t>
      </w:r>
    </w:p>
    <w:p>
      <w:r>
        <w:t>AUTOR (es) / CODIGO ORCID / DNI: {{COMPLETAR}}</w:t>
      </w:r>
    </w:p>
    <w:p>
      <w:r>
        <w:t>ASESOR y COASESOR / CODIGO ORCID / DNI: {{COMPLETAR}}</w:t>
      </w:r>
    </w:p>
    <w:p>
      <w:r>
        <w:t>LUGAR DE EJECUCIÓN: {{COMPLETAR}}</w:t>
      </w:r>
    </w:p>
    <w:p>
      <w:r>
        <w:t>UNIDAD DE ANÁLISIS: {{COMPLETAR}}</w:t>
      </w:r>
    </w:p>
    <w:p>
      <w:r>
        <w:t>TIPO / ENFOQUE / DISEÑO DE INVESTIGACIÓN: {{COMPLETAR}}</w:t>
      </w:r>
    </w:p>
    <w:p>
      <w:r>
        <w:t>TEMA OCDE: {{COMPLETAR}}</w:t>
      </w:r>
    </w:p>
    <w:p>
      <w:r>
        <w:br w:type="page"/>
      </w:r>
    </w:p>
    <w:p>
      <w:pPr>
        <w:pStyle w:val="Heading4"/>
        <w:spacing w:after="0"/>
      </w:pPr>
      <w:r>
        <w:rPr>
          <w:rFonts w:ascii="Arial" w:hAnsi="Arial"/>
          <w:sz w:val="24"/>
        </w:rPr>
        <w:t>HOJA DE REFERENCIA DEL JURADO Y APROBACIÓN (Deberá Consignar el Acta de sustentación)</w:t>
      </w:r>
    </w:p>
    <w:p>
      <w:r>
        <w:t>{{COMPLETAR}}</w:t>
      </w:r>
    </w:p>
    <w:p>
      <w:r>
        <w:br w:type="page"/>
      </w:r>
    </w:p>
    <w:p>
      <w:pPr>
        <w:pStyle w:val="Heading1"/>
        <w:spacing w:after="0"/>
      </w:pPr>
      <w:r>
        <w:rPr>
          <w:rFonts w:ascii="Arial" w:hAnsi="Arial"/>
          <w:sz w:val="24"/>
        </w:rPr>
        <w:t>DEDICATORIA (obligatorio)</w:t>
      </w:r>
    </w:p>
    <w:p>
      <w:r>
        <w:t>{{COMPLETAR}}</w:t>
      </w:r>
    </w:p>
    <w:p>
      <w:r>
        <w:br w:type="page"/>
      </w:r>
    </w:p>
    <w:p>
      <w:pPr>
        <w:pStyle w:val="Heading1"/>
        <w:spacing w:after="0"/>
      </w:pPr>
      <w:r>
        <w:rPr>
          <w:rFonts w:ascii="Arial" w:hAnsi="Arial"/>
          <w:sz w:val="24"/>
        </w:rPr>
        <w:t>AGRADECIMIENTO (opcional, en una página)</w:t>
      </w:r>
    </w:p>
    <w:p>
      <w:r>
        <w:t>{{COMPLETAR}}</w:t>
      </w:r>
    </w:p>
    <w:p>
      <w:r>
        <w:br w:type="page"/>
      </w:r>
    </w:p>
    <w:p>
      <w:pPr>
        <w:jc w:val="center"/>
      </w:pPr>
      <w:r>
        <w:rPr>
          <w:rFonts w:ascii="Arial" w:hAnsi="Arial"/>
          <w:b/>
          <w:sz w:val="24"/>
        </w:rPr>
        <w:t>ÍNDICE</w:t>
      </w:r>
    </w:p>
    <w:p>
      <w:r>
        <w:fldSimple w:instr="TOC \\o &quot;1-3&quot; \\h \\z \\u"/>
      </w:r>
    </w:p>
    <w:p>
      <w:r>
        <w:br w:type="page"/>
      </w:r>
    </w:p>
    <w:p>
      <w:pPr>
        <w:jc w:val="center"/>
      </w:pPr>
      <w:r>
        <w:rPr>
          <w:rFonts w:ascii="Arial" w:hAnsi="Arial"/>
          <w:b/>
          <w:sz w:val="24"/>
        </w:rPr>
        <w:t>ÍNDICE DE TABLAS</w:t>
      </w:r>
    </w:p>
    <w:p>
      <w:r>
        <w:fldSimple w:instr="TOC \\h \\z \\c &quot;Tabla&quot;"/>
      </w:r>
    </w:p>
    <w:p>
      <w:r>
        <w:br w:type="page"/>
      </w:r>
    </w:p>
    <w:p>
      <w:pPr>
        <w:jc w:val="center"/>
      </w:pPr>
      <w:r>
        <w:rPr>
          <w:rFonts w:ascii="Arial" w:hAnsi="Arial"/>
          <w:b/>
          <w:sz w:val="24"/>
        </w:rPr>
        <w:t>ÍNDICE DE FIGURAS</w:t>
      </w:r>
    </w:p>
    <w:p>
      <w:r>
        <w:fldSimple w:instr="TOC \\h \\z \\c &quot;Figura&quot;"/>
      </w:r>
    </w:p>
    <w:p>
      <w:r>
        <w:br w:type="page"/>
      </w:r>
    </w:p>
    <w:p>
      <w:pPr>
        <w:pStyle w:val="Heading1"/>
        <w:spacing w:after="0"/>
      </w:pPr>
      <w:r>
        <w:rPr>
          <w:rFonts w:ascii="Arial" w:hAnsi="Arial"/>
          <w:sz w:val="24"/>
        </w:rPr>
        <w:t>RESUMEN</w:t>
      </w:r>
    </w:p>
    <w:p>
      <w:r>
        <w:t>{{COMPLETAR}}</w:t>
      </w:r>
    </w:p>
    <w:p>
      <w:r>
        <w:br w:type="page"/>
      </w:r>
    </w:p>
    <w:p>
      <w:pPr>
        <w:pStyle w:val="Heading1"/>
        <w:spacing w:after="0"/>
      </w:pPr>
      <w:r>
        <w:rPr>
          <w:rFonts w:ascii="Arial" w:hAnsi="Arial"/>
          <w:sz w:val="24"/>
        </w:rPr>
        <w:t>ABSTRACT (para el doctorado en dos idiomas)</w:t>
      </w:r>
    </w:p>
    <w:p>
      <w:r>
        <w:t>{{COMPLETAR}}</w:t>
      </w:r>
    </w:p>
    <w:p>
      <w:r>
        <w:br w:type="page"/>
      </w:r>
    </w:p>
    <w:p>
      <w:pPr>
        <w:pStyle w:val="Heading1"/>
        <w:spacing w:after="0"/>
      </w:pPr>
      <w:r>
        <w:rPr>
          <w:rFonts w:ascii="Arial" w:hAnsi="Arial"/>
          <w:sz w:val="24"/>
        </w:rPr>
        <w:t>INTRODUCCIÓN</w:t>
      </w:r>
    </w:p>
    <w:p>
      <w:r>
        <w:t>{{COMPLETAR}}</w:t>
      </w:r>
    </w:p>
    <w:p>
      <w:r>
        <w:br w:type="page"/>
      </w:r>
    </w:p>
    <w:p>
      <w:pPr>
        <w:pStyle w:val="Heading1"/>
        <w:spacing w:after="0"/>
      </w:pPr>
      <w:r>
        <w:rPr>
          <w:rFonts w:ascii="Arial" w:hAnsi="Arial"/>
          <w:sz w:val="24"/>
        </w:rPr>
        <w:t>I. PLANTEAMIENTO DEL PROBLEMA</w:t>
      </w:r>
    </w:p>
    <w:p>
      <w:r>
        <w:t>{{COMPLETAR}}</w:t>
      </w:r>
    </w:p>
    <w:p>
      <w:pPr>
        <w:pStyle w:val="Heading2"/>
        <w:spacing w:after="0"/>
      </w:pPr>
      <w:r>
        <w:rPr>
          <w:rFonts w:ascii="Arial" w:hAnsi="Arial"/>
          <w:sz w:val="24"/>
        </w:rPr>
        <w:t>1.1. Descripción de la realidad problemática.</w:t>
      </w:r>
    </w:p>
    <w:p>
      <w:r>
        <w:t>{{COMPLETAR}}</w:t>
      </w:r>
    </w:p>
    <w:p>
      <w:pPr>
        <w:pStyle w:val="Heading2"/>
        <w:spacing w:after="0"/>
      </w:pPr>
      <w:r>
        <w:rPr>
          <w:rFonts w:ascii="Arial" w:hAnsi="Arial"/>
          <w:sz w:val="24"/>
        </w:rPr>
        <w:t>1.2. Formulación del problema (problema general y específicos).</w:t>
      </w:r>
    </w:p>
    <w:p>
      <w:r>
        <w:t>{{COMPLETAR}}</w:t>
      </w:r>
    </w:p>
    <w:p>
      <w:pPr>
        <w:pStyle w:val="Heading2"/>
        <w:spacing w:after="0"/>
      </w:pPr>
      <w:r>
        <w:rPr>
          <w:rFonts w:ascii="Arial" w:hAnsi="Arial"/>
          <w:sz w:val="24"/>
        </w:rPr>
        <w:t>1.3. Objetivos (general y específicos).</w:t>
      </w:r>
    </w:p>
    <w:p>
      <w:r>
        <w:t>{{COMPLETAR}}</w:t>
      </w:r>
    </w:p>
    <w:p>
      <w:pPr>
        <w:pStyle w:val="Heading2"/>
        <w:spacing w:after="0"/>
      </w:pPr>
      <w:r>
        <w:rPr>
          <w:rFonts w:ascii="Arial" w:hAnsi="Arial"/>
          <w:sz w:val="24"/>
        </w:rPr>
        <w:t>1.4. Justificación (de acuerdo a la naturaleza del problema).</w:t>
      </w:r>
    </w:p>
    <w:p>
      <w:r>
        <w:t>{{COMPLETAR}}</w:t>
      </w:r>
    </w:p>
    <w:p>
      <w:r>
        <w:t>(Nota: en la directiva aparece como "7.1"; aquí lo dejamos como 1.4 para mantener la numeración coherente.)</w:t>
      </w:r>
    </w:p>
    <w:p>
      <w:pPr>
        <w:pStyle w:val="Heading2"/>
        <w:spacing w:after="0"/>
      </w:pPr>
      <w:r>
        <w:rPr>
          <w:rFonts w:ascii="Arial" w:hAnsi="Arial"/>
          <w:sz w:val="24"/>
        </w:rPr>
        <w:t>1.5. Delimitantes de la investigación (teórico, temporal, espacial).</w:t>
      </w:r>
    </w:p>
    <w:p>
      <w:r>
        <w:t>{{COMPLETAR}}</w:t>
      </w:r>
    </w:p>
    <w:p>
      <w:pPr>
        <w:pStyle w:val="Heading1"/>
        <w:spacing w:after="0"/>
      </w:pPr>
      <w:r>
        <w:rPr>
          <w:rFonts w:ascii="Arial" w:hAnsi="Arial"/>
          <w:sz w:val="24"/>
        </w:rPr>
        <w:t>REVISIÓN DE LA LITERATURA</w:t>
      </w:r>
    </w:p>
    <w:p>
      <w:r>
        <w:t>{{COMPLETAR}}</w:t>
      </w:r>
    </w:p>
    <w:p>
      <w:pPr>
        <w:pStyle w:val="Heading2"/>
        <w:spacing w:after="0"/>
      </w:pPr>
      <w:r>
        <w:rPr>
          <w:rFonts w:ascii="Arial" w:hAnsi="Arial"/>
          <w:sz w:val="24"/>
        </w:rPr>
        <w:t>2.1. Antecedentes: Internacional y nacional.</w:t>
      </w:r>
    </w:p>
    <w:p>
      <w:r>
        <w:t>{{COMPLETAR}}</w:t>
      </w:r>
    </w:p>
    <w:p>
      <w:pPr>
        <w:pStyle w:val="Heading2"/>
        <w:spacing w:after="0"/>
      </w:pPr>
      <w:r>
        <w:rPr>
          <w:rFonts w:ascii="Arial" w:hAnsi="Arial"/>
          <w:sz w:val="24"/>
        </w:rPr>
        <w:t>2.2. Marco Conceptual</w:t>
      </w:r>
    </w:p>
    <w:p>
      <w:r>
        <w:t>{{COMPLETAR}}</w:t>
      </w:r>
    </w:p>
    <w:p>
      <w:pPr>
        <w:pStyle w:val="Heading2"/>
        <w:spacing w:after="0"/>
      </w:pPr>
      <w:r>
        <w:rPr>
          <w:rFonts w:ascii="Arial" w:hAnsi="Arial"/>
          <w:sz w:val="24"/>
        </w:rPr>
        <w:t>2.3. Definición de términos básicos: Funcionales a la investigación del problema.</w:t>
      </w:r>
    </w:p>
    <w:p>
      <w:r>
        <w:t>{{COMPLETAR}}</w:t>
      </w:r>
    </w:p>
    <w:p>
      <w:pPr>
        <w:pStyle w:val="Heading1"/>
        <w:spacing w:after="0"/>
      </w:pPr>
      <w:r>
        <w:rPr>
          <w:rFonts w:ascii="Arial" w:hAnsi="Arial"/>
          <w:sz w:val="24"/>
        </w:rPr>
        <w:t>III. METODOLOGÍA DEL PROYECTO</w:t>
      </w:r>
    </w:p>
    <w:p>
      <w:r>
        <w:t>{{COMPLETAR}}</w:t>
      </w:r>
    </w:p>
    <w:p>
      <w:pPr>
        <w:pStyle w:val="Heading2"/>
        <w:spacing w:after="0"/>
      </w:pPr>
      <w:r>
        <w:rPr>
          <w:rFonts w:ascii="Arial" w:hAnsi="Arial"/>
          <w:sz w:val="24"/>
        </w:rPr>
        <w:t>3.1. Categorías, Subcategorías y matriz de categorización apriorística.</w:t>
      </w:r>
    </w:p>
    <w:p>
      <w:r>
        <w:t>{{COMPLETAR}}</w:t>
      </w:r>
    </w:p>
    <w:p>
      <w:pPr>
        <w:pStyle w:val="Heading2"/>
        <w:spacing w:after="0"/>
      </w:pPr>
      <w:r>
        <w:rPr>
          <w:rFonts w:ascii="Arial" w:hAnsi="Arial"/>
          <w:sz w:val="24"/>
        </w:rPr>
        <w:t>3.2. Escenario de estudio</w:t>
      </w:r>
    </w:p>
    <w:p>
      <w:r>
        <w:t>{{COMPLETAR}}</w:t>
      </w:r>
    </w:p>
    <w:p>
      <w:pPr>
        <w:pStyle w:val="Heading2"/>
        <w:spacing w:after="0"/>
      </w:pPr>
      <w:r>
        <w:rPr>
          <w:rFonts w:ascii="Arial" w:hAnsi="Arial"/>
          <w:sz w:val="24"/>
        </w:rPr>
        <w:t>3.3. Participantes</w:t>
      </w:r>
    </w:p>
    <w:p>
      <w:r>
        <w:t>{{COMPLETAR}}</w:t>
      </w:r>
    </w:p>
    <w:p>
      <w:pPr>
        <w:pStyle w:val="Heading2"/>
        <w:spacing w:after="0"/>
      </w:pPr>
      <w:r>
        <w:rPr>
          <w:rFonts w:ascii="Arial" w:hAnsi="Arial"/>
          <w:sz w:val="24"/>
        </w:rPr>
        <w:t>3.4. Técnicas e instrumentos de recolección de datos</w:t>
      </w:r>
    </w:p>
    <w:p>
      <w:r>
        <w:t>{{COMPLETAR}}</w:t>
      </w:r>
    </w:p>
    <w:p>
      <w:pPr>
        <w:pStyle w:val="Heading2"/>
        <w:spacing w:after="0"/>
      </w:pPr>
      <w:r>
        <w:rPr>
          <w:rFonts w:ascii="Arial" w:hAnsi="Arial"/>
          <w:sz w:val="24"/>
        </w:rPr>
        <w:t>3.5. Procedimiento</w:t>
      </w:r>
    </w:p>
    <w:p>
      <w:r>
        <w:t>{{COMPLETAR}}</w:t>
      </w:r>
    </w:p>
    <w:p>
      <w:pPr>
        <w:pStyle w:val="Heading2"/>
        <w:spacing w:after="0"/>
      </w:pPr>
      <w:r>
        <w:rPr>
          <w:rFonts w:ascii="Arial" w:hAnsi="Arial"/>
          <w:sz w:val="24"/>
        </w:rPr>
        <w:t>3.6. Rigor científico</w:t>
      </w:r>
    </w:p>
    <w:p>
      <w:r>
        <w:t>{{COMPLETAR}}</w:t>
      </w:r>
    </w:p>
    <w:p>
      <w:pPr>
        <w:pStyle w:val="Heading2"/>
        <w:spacing w:after="0"/>
      </w:pPr>
      <w:r>
        <w:rPr>
          <w:rFonts w:ascii="Arial" w:hAnsi="Arial"/>
          <w:sz w:val="24"/>
        </w:rPr>
        <w:t>3.7. Método de análisis de datos</w:t>
      </w:r>
    </w:p>
    <w:p>
      <w:r>
        <w:t>{{COMPLETAR}}</w:t>
      </w:r>
    </w:p>
    <w:p>
      <w:pPr>
        <w:pStyle w:val="Heading2"/>
        <w:spacing w:after="0"/>
      </w:pPr>
      <w:r>
        <w:rPr>
          <w:rFonts w:ascii="Arial" w:hAnsi="Arial"/>
          <w:sz w:val="24"/>
        </w:rPr>
        <w:t>3.8. Aspectos Éticos en Investigación</w:t>
      </w:r>
    </w:p>
    <w:p>
      <w:r>
        <w:t>{{COMPLETAR}}</w:t>
      </w:r>
    </w:p>
    <w:p>
      <w:pPr>
        <w:pStyle w:val="Heading1"/>
        <w:spacing w:after="0"/>
      </w:pPr>
      <w:r>
        <w:rPr>
          <w:rFonts w:ascii="Arial" w:hAnsi="Arial"/>
          <w:sz w:val="24"/>
        </w:rPr>
        <w:t>IV. RESULTADOS</w:t>
      </w:r>
    </w:p>
    <w:p>
      <w:r>
        <w:t>{{COMPLETAR}}</w:t>
      </w:r>
    </w:p>
    <w:p>
      <w:r>
        <w:br w:type="page"/>
      </w:r>
    </w:p>
    <w:p>
      <w:pPr>
        <w:pStyle w:val="Heading1"/>
        <w:spacing w:after="0"/>
      </w:pPr>
      <w:r>
        <w:rPr>
          <w:rFonts w:ascii="Arial" w:hAnsi="Arial"/>
          <w:sz w:val="24"/>
        </w:rPr>
        <w:t>V. DISCUSIÓN DE RESULTADOS</w:t>
      </w:r>
    </w:p>
    <w:p>
      <w:r>
        <w:t>{{COMPLETAR}}</w:t>
      </w:r>
    </w:p>
    <w:p>
      <w:r>
        <w:br w:type="page"/>
      </w:r>
    </w:p>
    <w:p>
      <w:pPr>
        <w:pStyle w:val="Heading1"/>
        <w:spacing w:after="0"/>
      </w:pPr>
      <w:r>
        <w:rPr>
          <w:rFonts w:ascii="Arial" w:hAnsi="Arial"/>
          <w:sz w:val="24"/>
        </w:rPr>
        <w:t>VI. CONCLUSIONES</w:t>
      </w:r>
    </w:p>
    <w:p>
      <w:r>
        <w:t>{{COMPLETAR}}</w:t>
      </w:r>
    </w:p>
    <w:p>
      <w:r>
        <w:br w:type="page"/>
      </w:r>
    </w:p>
    <w:p>
      <w:pPr>
        <w:pStyle w:val="Heading1"/>
        <w:spacing w:after="0"/>
      </w:pPr>
      <w:r>
        <w:rPr>
          <w:rFonts w:ascii="Arial" w:hAnsi="Arial"/>
          <w:sz w:val="24"/>
        </w:rPr>
        <w:t>VII. RECOMENDACIONES</w:t>
      </w:r>
    </w:p>
    <w:p>
      <w:r>
        <w:t>{{COMPLETAR}}</w:t>
      </w:r>
    </w:p>
    <w:p>
      <w:r>
        <w:br w:type="page"/>
      </w:r>
    </w:p>
    <w:p>
      <w:pPr>
        <w:pStyle w:val="Heading1"/>
        <w:spacing w:after="0"/>
      </w:pPr>
      <w:r>
        <w:rPr>
          <w:rFonts w:ascii="Arial" w:hAnsi="Arial"/>
          <w:sz w:val="24"/>
        </w:rPr>
        <w:t>VIII. REFERENCIAS BIBLIOGRAFICAS</w:t>
      </w:r>
    </w:p>
    <w:p>
      <w:r>
        <w:t>{{COMPLETAR}}</w:t>
      </w:r>
    </w:p>
    <w:p>
      <w:r>
        <w:t>De acuerdo a normas internacionales:</w:t>
      </w:r>
    </w:p>
    <w:p>
      <w:r>
        <w:t>- APA, Vancouver (para ciencias empresariales y de la salud)</w:t>
      </w:r>
    </w:p>
    <w:p>
      <w:r>
        <w:t>Utilizar los gestores de referencias bibliográficas:</w:t>
      </w:r>
    </w:p>
    <w:p>
      <w:r>
        <w:t>- Mendeley, Zootero o Word</w:t>
      </w:r>
    </w:p>
    <w:p>
      <w:r>
        <w:br w:type="page"/>
      </w:r>
    </w:p>
    <w:p>
      <w:pPr>
        <w:pStyle w:val="Heading1"/>
        <w:spacing w:after="0"/>
      </w:pPr>
      <w:r>
        <w:rPr>
          <w:rFonts w:ascii="Arial" w:hAnsi="Arial"/>
          <w:sz w:val="24"/>
        </w:rPr>
        <w:t>ANEXOS</w:t>
      </w:r>
    </w:p>
    <w:p>
      <w:r>
        <w:t>{{COMPLETAR}}</w:t>
      </w:r>
    </w:p>
    <w:p>
      <w:r>
        <w:t>- Matriz de Categorización</w:t>
      </w:r>
    </w:p>
    <w:p>
      <w:r>
        <w:t>- Instrumentos validados.</w:t>
      </w:r>
    </w:p>
    <w:p>
      <w:r>
        <w:t>- Consentimiento informado en caso de ser necesario.</w:t>
      </w:r>
    </w:p>
    <w:p>
      <w:r>
        <w:t>- Otros anexos necesarios de acuerdo a la naturaleza del problema.</w:t>
      </w:r>
    </w:p>
    <w:sectPr w:rsidR="00FC693F" w:rsidRPr="0006063C" w:rsidSect="00034616">
      <w:footerReference w:type="default" r:id="rId10"/>
      <w:pgSz w:w="11906" w:h="16838"/>
      <w:pgMar w:top="1701" w:right="1417" w:bottom="1701" w:left="19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sz w:val="20"/>
      </w:rPr>
      <w:fldSimple w:instr="PAGE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 w:val="0"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4F81BD" w:themeColor="accent1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/>
      <w:b w:val="0"/>
      <w:color w:val="243F60" w:themeColor="accent1" w:themeShade="7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