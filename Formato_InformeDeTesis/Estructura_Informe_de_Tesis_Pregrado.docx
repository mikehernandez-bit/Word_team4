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jc w:val="center"/>
      </w:pPr>
      <w:r>
        <w:rPr>
          <w:b/>
          <w:i w:val="0"/>
          <w:sz w:val="36"/>
        </w:rPr>
        <w:t>UNIVERSIDAD NACIONAL DEL CALLAO</w:t>
      </w:r>
    </w:p>
    <w:p>
      <w:pPr>
        <w:spacing w:line="240" w:lineRule="auto" w:before="0" w:after="80"/>
        <w:jc w:val="center"/>
      </w:pPr>
      <w:r>
        <w:rPr>
          <w:b/>
          <w:i w:val="0"/>
          <w:sz w:val="28"/>
        </w:rPr>
        <w:t>FACULTAD DE [NOMBRE DE LA FACULTAD]</w:t>
      </w:r>
    </w:p>
    <w:p>
      <w:pPr>
        <w:spacing w:line="240" w:lineRule="auto" w:before="0" w:after="500"/>
        <w:jc w:val="center"/>
      </w:pPr>
      <w:r>
        <w:rPr>
          <w:b/>
          <w:i w:val="0"/>
          <w:sz w:val="28"/>
        </w:rPr>
        <w:t>ESCUELA PROFESIONAL DE [NOMBRE DE LA ESCUELA]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0" w:after="0"/>
        <w:jc w:val="center"/>
      </w:pPr>
      <w:r>
        <w:rPr>
          <w:b/>
          <w:i w:val="0"/>
          <w:sz w:val="32"/>
        </w:rPr>
        <w:t>INFORME DE TESIS</w:t>
      </w:r>
    </w:p>
    <w:p>
      <w:pPr>
        <w:spacing w:line="240" w:lineRule="auto" w:before="600" w:after="600"/>
        <w:jc w:val="center"/>
      </w:pPr>
      <w:r>
        <w:rPr>
          <w:b/>
          <w:i w:val="0"/>
          <w:sz w:val="28"/>
        </w:rPr>
        <w:t>"[ESCRIBA AQUÍ EL TÍTULO DE LA TESIS EN MAYÚSCULAS Y ENTRE COMILLAS]"</w:t>
      </w:r>
    </w:p>
    <w:p>
      <w:pPr>
        <w:spacing w:line="240" w:lineRule="auto" w:before="200" w:after="0"/>
        <w:jc w:val="center"/>
      </w:pPr>
      <w:r>
        <w:rPr>
          <w:b w:val="0"/>
          <w:i w:val="0"/>
          <w:sz w:val="24"/>
        </w:rPr>
        <w:t>PARA OPTAR EL TÍTULO PROFESIONAL DE:</w:t>
      </w:r>
    </w:p>
    <w:p>
      <w:pPr>
        <w:spacing w:line="240" w:lineRule="auto" w:before="0" w:after="700"/>
        <w:jc w:val="center"/>
      </w:pPr>
      <w:r>
        <w:rPr>
          <w:b/>
          <w:i w:val="0"/>
          <w:sz w:val="26"/>
        </w:rPr>
        <w:t>[INGENIERO DE ...]</w:t>
      </w:r>
    </w:p>
    <w:p>
      <w:pPr>
        <w:spacing w:line="240" w:lineRule="auto" w:before="100" w:after="0"/>
        <w:jc w:val="center"/>
      </w:pPr>
      <w:r>
        <w:rPr>
          <w:b/>
          <w:i w:val="0"/>
          <w:sz w:val="24"/>
        </w:rPr>
        <w:t>AUTOR: [NOMBRES Y APELLIDOS]</w:t>
      </w:r>
    </w:p>
    <w:p>
      <w:pPr>
        <w:spacing w:line="240" w:lineRule="auto" w:before="100" w:after="400"/>
        <w:jc w:val="center"/>
      </w:pPr>
      <w:r>
        <w:rPr>
          <w:b/>
          <w:i w:val="0"/>
          <w:sz w:val="24"/>
        </w:rPr>
        <w:t>ASESOR: [NOMBRES Y APELLIDOS]</w:t>
      </w:r>
    </w:p>
    <w:p>
      <w:pPr>
        <w:spacing w:line="240" w:lineRule="auto" w:before="0" w:after="800"/>
        <w:jc w:val="center"/>
      </w:pPr>
      <w:r>
        <w:rPr>
          <w:b w:val="0"/>
          <w:i/>
          <w:sz w:val="22"/>
        </w:rPr>
        <w:t>LÍNEA DE INVESTIGACIÓN: [NOMBRE DE LA LÍNEA]</w:t>
      </w:r>
    </w:p>
    <w:p>
      <w:pPr>
        <w:spacing w:line="240" w:lineRule="auto" w:before="0" w:after="0"/>
        <w:jc w:val="center"/>
      </w:pPr>
      <w:r>
        <w:rPr>
          <w:b w:val="0"/>
          <w:i w:val="0"/>
          <w:sz w:val="24"/>
        </w:rPr>
        <w:t>Callao, 2026</w:t>
      </w:r>
    </w:p>
    <w:p>
      <w:pPr>
        <w:spacing w:line="240" w:lineRule="auto" w:before="0" w:after="0"/>
        <w:jc w:val="center"/>
      </w:pPr>
      <w:r>
        <w:rPr>
          <w:b/>
          <w:i w:val="0"/>
          <w:sz w:val="24"/>
        </w:rPr>
        <w:t>PERÚ</w:t>
      </w:r>
    </w:p>
    <w:p/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DEDICATORIA / AGRADECIMIENTO</w:t>
      </w:r>
    </w:p>
    <w:p>
      <w:pPr>
        <w:jc w:val="both"/>
      </w:pPr>
      <w:r>
        <w:t>[Escriba aquí su dedicatoria o agradecimientos...]</w:t>
      </w:r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RESUMEN / ABSTRACT</w:t>
      </w:r>
    </w:p>
    <w:p>
      <w:pPr>
        <w:jc w:val="center"/>
      </w:pPr>
      <w:r>
        <w:rPr>
          <w:i/>
          <w:sz w:val="22"/>
        </w:rPr>
        <w:t>Nota: Síntesis de objetivos, métodos y resultados principales.</w:t>
      </w:r>
    </w:p>
    <w:p>
      <w:pPr>
        <w:jc w:val="both"/>
      </w:pPr>
      <w:r>
        <w:br/>
        <w:t>[Escriba aquí el cuerpo del resumen...]</w:t>
      </w:r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center"/>
      </w:pPr>
      <w:r>
        <w:t>(Generarlo)</w:t>
      </w:r>
    </w:p>
    <w:p>
      <w:pPr>
        <w:pStyle w:val="Heading1"/>
        <w:spacing w:before="60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center"/>
      </w:pPr>
      <w:r>
        <w:t>(Generarlo)</w:t>
      </w:r>
    </w:p>
    <w:p>
      <w:pPr>
        <w:pStyle w:val="Heading1"/>
        <w:spacing w:before="60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center"/>
      </w:pPr>
      <w:r>
        <w:t>(Generarlo)</w:t>
      </w:r>
    </w:p>
    <w:p>
      <w:pPr>
        <w:pStyle w:val="Heading1"/>
        <w:spacing w:before="60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t>(Generarlo)</w:t>
      </w:r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pPr>
        <w:jc w:val="both"/>
      </w:pPr>
      <w:r>
        <w:t>[Escriba aquí la introducción de su tesis. La introducción debe presentar de manera general el tema, el propósito de la investigación y la estructura del trabajo documental.]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1.1 Descripción de la realidad problemática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Describa la situación actual del problema a nivel macro, meso y micro.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1.2 Formulación del problema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1.3 Objetivos (General y específicos)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1.4 Justificación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1.5 Delimitantes de la investigación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spacing w:before="240" w:after="120"/>
      </w:pPr>
      <w:r>
        <w:rPr>
          <w:rFonts w:ascii="Arial" w:hAnsi="Arial"/>
          <w:b/>
          <w:sz w:val="24"/>
        </w:rPr>
        <w:t>2.1 Antecedentes (Internacional y nacional)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Incluir tesis y artículos científicos relacionados (últimos 5 años).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2.2 Bases teóricas</w:t>
      </w:r>
    </w:p>
    <w:p>
      <w:pPr>
        <w:spacing w:before="240" w:after="120"/>
      </w:pPr>
      <w:r>
        <w:rPr>
          <w:rFonts w:ascii="Arial" w:hAnsi="Arial"/>
          <w:b/>
          <w:sz w:val="24"/>
        </w:rPr>
        <w:t>2.3 Marco conceptual</w:t>
      </w:r>
    </w:p>
    <w:p>
      <w:pPr>
        <w:spacing w:before="240" w:after="120"/>
      </w:pPr>
      <w:r>
        <w:rPr>
          <w:rFonts w:ascii="Arial" w:hAnsi="Arial"/>
          <w:b/>
          <w:sz w:val="24"/>
        </w:rPr>
        <w:t>2.4 Definición de términos básicos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III. METODOLOGÍA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3.1 Tipo y diseño de investigación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3.2 Método de investigación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3.3 Población y muestra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3.4 Lugar de estudio y periodo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3.5 Técnicas e instrumentos de recolección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3.6 Análisis y procesamiento de datos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IV. RESULTADOS Y DISCUSIÓN</w:t>
      </w:r>
    </w:p>
    <w:p>
      <w:pPr>
        <w:spacing w:before="240" w:after="120"/>
      </w:pPr>
      <w:r>
        <w:rPr>
          <w:rFonts w:ascii="Arial" w:hAnsi="Arial"/>
          <w:b/>
          <w:sz w:val="24"/>
        </w:rPr>
        <w:t>4.1 Presentación de resultados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Contrastación con estadística descriptiva e inferencial.</w:t>
      </w:r>
    </w:p>
    <w:p>
      <w:pPr>
        <w:spacing w:before="240" w:after="120"/>
      </w:pPr>
      <w:r>
        <w:rPr>
          <w:rFonts w:ascii="Arial" w:hAnsi="Arial"/>
          <w:b/>
          <w:sz w:val="24"/>
        </w:rPr>
        <w:t>4.2 Contrastación de hipótesis</w:t>
      </w:r>
    </w:p>
    <w:p>
      <w:pPr>
        <w:spacing w:before="240" w:after="120"/>
      </w:pPr>
      <w:r>
        <w:rPr>
          <w:rFonts w:ascii="Arial" w:hAnsi="Arial"/>
          <w:b/>
          <w:sz w:val="24"/>
        </w:rPr>
        <w:t>4.3 Discusión de resultados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Comparación de hallazgos con antecedentes y bases teóricas.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V. CONCLUSIONES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Mínimo una conclusión por cada objetivo específico.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VI. RECOMENDACIONES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Sugerencias metodológicas, académicas y prácticas.</w:t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VII. REFERENCIAS BIBLIOGRÁFICAS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Utilice gestores como Mendeley o Zotero. Para Ingeniería se recomienda IEEE, para otras facultades APA 7ma edición.</w:t>
      </w:r>
    </w:p>
    <w:p>
      <w:r>
        <w:t>1.</w:t>
        <w:tab/>
        <w:t>APELLIDO, Nombre. "Título del artículo". Editorial, Año.</w:t>
        <w:br/>
        <w:t>2.</w:t>
        <w:tab/>
        <w:t>APELLIDO, Nombre. "Título del libro". Ciudad: Editorial, Año.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VIII. ANEXOS</w:t>
      </w:r>
    </w:p>
    <w:p>
      <w:r>
        <w:rPr>
          <w:b/>
        </w:rPr>
        <w:t>Anexo 1: Matriz de Consistencia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La matriz debe resumir todo el proyecto. Columnas: Problemas, Objetivos, Hipótesis, Variables, Metodología.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b/>
              </w:rPr>
              <w:t>Problemas</w:t>
            </w:r>
          </w:p>
        </w:tc>
        <w:tc>
          <w:tcPr>
            <w:tcW w:type="dxa" w:w="1701"/>
          </w:tcPr>
          <w:p>
            <w:r>
              <w:rPr>
                <w:b/>
              </w:rPr>
              <w:t>Objetivos</w:t>
            </w:r>
          </w:p>
        </w:tc>
        <w:tc>
          <w:tcPr>
            <w:tcW w:type="dxa" w:w="1701"/>
          </w:tcPr>
          <w:p>
            <w:r>
              <w:rPr>
                <w:b/>
              </w:rPr>
              <w:t>Hipótesis</w:t>
            </w:r>
          </w:p>
        </w:tc>
        <w:tc>
          <w:tcPr>
            <w:tcW w:type="dxa" w:w="1701"/>
          </w:tcPr>
          <w:p>
            <w:r>
              <w:rPr>
                <w:b/>
              </w:rPr>
              <w:t>Variables</w:t>
            </w:r>
          </w:p>
        </w:tc>
        <w:tc>
          <w:tcPr>
            <w:tcW w:type="dxa" w:w="1701"/>
          </w:tcPr>
          <w:p>
            <w:r>
              <w:rPr>
                <w:b/>
              </w:rPr>
              <w:t>Metodología</w:t>
            </w:r>
          </w:p>
        </w:tc>
      </w:tr>
    </w:tbl>
    <w:p/>
    <w:p>
      <w:r>
        <w:rPr>
          <w:b/>
        </w:rPr>
        <w:t>Anexo 2: Instrumento de recolección de datos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Adjunte aquí el cuestionario, guía de entrevista o ficha técnica de los equipos/sensores utilizados.</w:t>
      </w:r>
    </w:p>
    <w:p/>
    <w:p>
      <w:r>
        <w:rPr>
          <w:b/>
        </w:rPr>
        <w:t>Anexo 3: Validación de instrumento (Certificado de expertos)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Incluya las fichas firmadas por los 3 expertos que validaron su instrumento antes de la aplicación.</w:t>
      </w:r>
    </w:p>
    <w:p>
      <w:r>
        <w:br w:type="page"/>
      </w:r>
    </w:p>
    <w:sectPr w:rsidR="00FC693F" w:rsidRPr="0006063C" w:rsidSect="00034616">
      <w:footerReference w:type="default" r:id="rId10"/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